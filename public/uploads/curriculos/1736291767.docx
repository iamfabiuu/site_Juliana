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5A40" w14:textId="77777777" w:rsidR="00141D00" w:rsidRDefault="00141D00">
      <w:pPr>
        <w:autoSpaceDE w:val="0"/>
        <w:autoSpaceDN w:val="0"/>
        <w:spacing w:after="58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0"/>
        <w:gridCol w:w="2600"/>
        <w:gridCol w:w="3078"/>
      </w:tblGrid>
      <w:tr w:rsidR="00141D00" w14:paraId="59D2B1E7" w14:textId="77777777">
        <w:trPr>
          <w:trHeight w:hRule="exact" w:val="1830"/>
        </w:trPr>
        <w:tc>
          <w:tcPr>
            <w:tcW w:w="7580" w:type="dxa"/>
            <w:gridSpan w:val="2"/>
            <w:tcMar>
              <w:left w:w="0" w:type="dxa"/>
              <w:right w:w="0" w:type="dxa"/>
            </w:tcMar>
          </w:tcPr>
          <w:p w14:paraId="4B93476E" w14:textId="77777777" w:rsidR="00141D00" w:rsidRDefault="0060553D">
            <w:pPr>
              <w:autoSpaceDE w:val="0"/>
              <w:autoSpaceDN w:val="0"/>
              <w:spacing w:before="762" w:after="0" w:line="228" w:lineRule="exact"/>
              <w:ind w:left="2016" w:right="1296"/>
              <w:jc w:val="center"/>
            </w:pPr>
            <w:r>
              <w:rPr>
                <w:rFonts w:ascii="Helvetica" w:eastAsia="Helvetica" w:hAnsi="Helvetica"/>
                <w:b/>
                <w:color w:val="1A1A1A"/>
                <w:sz w:val="33"/>
              </w:rPr>
              <w:t xml:space="preserve">Vinicius Lins de lima </w:t>
            </w:r>
            <w:r>
              <w:br/>
            </w:r>
            <w:r>
              <w:rPr>
                <w:rFonts w:ascii="Helvetica" w:eastAsia="Helvetica" w:hAnsi="Helvetica"/>
                <w:color w:val="1A1A1A"/>
                <w:w w:val="102"/>
              </w:rPr>
              <w:t>Curso Superior - Graduação - Incompleto</w:t>
            </w:r>
          </w:p>
        </w:tc>
        <w:tc>
          <w:tcPr>
            <w:tcW w:w="3078" w:type="dxa"/>
            <w:tcMar>
              <w:left w:w="0" w:type="dxa"/>
              <w:right w:w="0" w:type="dxa"/>
            </w:tcMar>
          </w:tcPr>
          <w:p w14:paraId="6C281C4D" w14:textId="77777777" w:rsidR="00141D00" w:rsidRDefault="0060553D">
            <w:pPr>
              <w:autoSpaceDE w:val="0"/>
              <w:autoSpaceDN w:val="0"/>
              <w:spacing w:after="0" w:line="240" w:lineRule="auto"/>
              <w:ind w:right="44"/>
              <w:jc w:val="right"/>
            </w:pPr>
            <w:r>
              <w:rPr>
                <w:noProof/>
              </w:rPr>
              <w:drawing>
                <wp:inline distT="0" distB="0" distL="0" distR="0" wp14:anchorId="00EEBD3D" wp14:editId="61DE7B17">
                  <wp:extent cx="1057910" cy="1132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D00" w14:paraId="3CB716ED" w14:textId="77777777">
        <w:trPr>
          <w:trHeight w:hRule="exact" w:val="1176"/>
        </w:trPr>
        <w:tc>
          <w:tcPr>
            <w:tcW w:w="4980" w:type="dxa"/>
            <w:shd w:val="clear" w:color="auto" w:fill="F2F2F2"/>
            <w:tcMar>
              <w:left w:w="0" w:type="dxa"/>
              <w:right w:w="0" w:type="dxa"/>
            </w:tcMar>
          </w:tcPr>
          <w:p w14:paraId="02FFD565" w14:textId="77777777" w:rsidR="00141D00" w:rsidRDefault="0060553D">
            <w:pPr>
              <w:autoSpaceDE w:val="0"/>
              <w:autoSpaceDN w:val="0"/>
              <w:spacing w:before="164" w:after="0" w:line="226" w:lineRule="exact"/>
              <w:ind w:left="136" w:right="288"/>
            </w:pPr>
            <w:r>
              <w:rPr>
                <w:rFonts w:ascii="Helvetica" w:eastAsia="Helvetica" w:hAnsi="Helvetica"/>
                <w:color w:val="1A1A1A"/>
                <w:sz w:val="21"/>
              </w:rPr>
              <w:t>-</w:t>
            </w:r>
            <w:r>
              <w:rPr>
                <w:rFonts w:ascii="Helvetica" w:eastAsia="Helvetica" w:hAnsi="Helvetica"/>
                <w:b/>
                <w:color w:val="1A1A1A"/>
                <w:sz w:val="21"/>
              </w:rPr>
              <w:t xml:space="preserve"> Data de Nascimento:</w:t>
            </w:r>
            <w:r>
              <w:rPr>
                <w:rFonts w:ascii="Helvetica" w:eastAsia="Helvetica" w:hAnsi="Helvetica"/>
                <w:color w:val="1A1A1A"/>
                <w:sz w:val="21"/>
              </w:rPr>
              <w:t xml:space="preserve"> 05/06/1999 (</w:t>
            </w:r>
            <w:r>
              <w:rPr>
                <w:rFonts w:ascii="Helvetica" w:eastAsia="Helvetica" w:hAnsi="Helvetica"/>
                <w:b/>
                <w:color w:val="1A1A1A"/>
                <w:sz w:val="21"/>
              </w:rPr>
              <w:t>25 anos</w:t>
            </w:r>
            <w:r>
              <w:rPr>
                <w:rFonts w:ascii="Helvetica" w:eastAsia="Helvetica" w:hAnsi="Helvetica"/>
                <w:color w:val="1A1A1A"/>
                <w:sz w:val="21"/>
              </w:rPr>
              <w:t>)-</w:t>
            </w:r>
            <w:r>
              <w:rPr>
                <w:rFonts w:ascii="Helvetica" w:eastAsia="Helvetica" w:hAnsi="Helvetica"/>
                <w:b/>
                <w:color w:val="1A1A1A"/>
                <w:sz w:val="21"/>
              </w:rPr>
              <w:t xml:space="preserve"> Endereço:</w:t>
            </w:r>
            <w:r>
              <w:rPr>
                <w:rFonts w:ascii="Helvetica" w:eastAsia="Helvetica" w:hAnsi="Helvetica"/>
                <w:color w:val="1A1A1A"/>
                <w:sz w:val="21"/>
              </w:rPr>
              <w:t xml:space="preserve"> Rua José Antonio da Silva, 64-</w:t>
            </w:r>
            <w:r>
              <w:rPr>
                <w:rFonts w:ascii="Helvetica" w:eastAsia="Helvetica" w:hAnsi="Helvetica"/>
                <w:b/>
                <w:color w:val="1A1A1A"/>
                <w:sz w:val="21"/>
              </w:rPr>
              <w:t xml:space="preserve"> Cidade:</w:t>
            </w:r>
            <w:r>
              <w:rPr>
                <w:rFonts w:ascii="Helvetica" w:eastAsia="Helvetica" w:hAnsi="Helvetica"/>
                <w:color w:val="1A1A1A"/>
                <w:sz w:val="21"/>
              </w:rPr>
              <w:t xml:space="preserve"> CABO DE SANTO AGOSTINHO - PE-</w:t>
            </w:r>
            <w:r>
              <w:rPr>
                <w:rFonts w:ascii="Helvetica" w:eastAsia="Helvetica" w:hAnsi="Helvetica"/>
                <w:b/>
                <w:color w:val="1A1A1A"/>
                <w:sz w:val="21"/>
              </w:rPr>
              <w:t xml:space="preserve"> Estado Civil:</w:t>
            </w:r>
            <w:r>
              <w:rPr>
                <w:rFonts w:ascii="Helvetica" w:eastAsia="Helvetica" w:hAnsi="Helvetica"/>
                <w:color w:val="1A1A1A"/>
                <w:sz w:val="21"/>
              </w:rPr>
              <w:t xml:space="preserve"> Solteiro(a)</w:t>
            </w:r>
          </w:p>
        </w:tc>
        <w:tc>
          <w:tcPr>
            <w:tcW w:w="5678" w:type="dxa"/>
            <w:gridSpan w:val="2"/>
            <w:shd w:val="clear" w:color="auto" w:fill="F2F2F2"/>
            <w:tcMar>
              <w:left w:w="0" w:type="dxa"/>
              <w:right w:w="0" w:type="dxa"/>
            </w:tcMar>
          </w:tcPr>
          <w:p w14:paraId="2BAA3B71" w14:textId="77777777" w:rsidR="00141D00" w:rsidRDefault="0060553D">
            <w:pPr>
              <w:autoSpaceDE w:val="0"/>
              <w:autoSpaceDN w:val="0"/>
              <w:spacing w:before="164" w:after="0" w:line="226" w:lineRule="exact"/>
              <w:ind w:left="380" w:right="1440"/>
            </w:pPr>
            <w:r>
              <w:rPr>
                <w:rFonts w:ascii="Helvetica" w:eastAsia="Helvetica" w:hAnsi="Helvetica"/>
                <w:color w:val="1A1A1A"/>
                <w:sz w:val="21"/>
              </w:rPr>
              <w:t>-</w:t>
            </w:r>
            <w:r>
              <w:rPr>
                <w:rFonts w:ascii="Helvetica" w:eastAsia="Helvetica" w:hAnsi="Helvetica"/>
                <w:b/>
                <w:color w:val="1A1A1A"/>
                <w:sz w:val="21"/>
              </w:rPr>
              <w:t xml:space="preserve"> Telefone Celular:</w:t>
            </w:r>
            <w:r>
              <w:rPr>
                <w:rFonts w:ascii="Helvetica" w:eastAsia="Helvetica" w:hAnsi="Helvetica"/>
                <w:color w:val="1A1A1A"/>
                <w:sz w:val="21"/>
              </w:rPr>
              <w:t xml:space="preserve"> (81) 99824-2541</w:t>
            </w:r>
            <w:r>
              <w:br/>
            </w:r>
            <w:r>
              <w:rPr>
                <w:rFonts w:ascii="Helvetica" w:eastAsia="Helvetica" w:hAnsi="Helvetica"/>
                <w:color w:val="1A1A1A"/>
                <w:sz w:val="21"/>
              </w:rPr>
              <w:t>-</w:t>
            </w:r>
            <w:r>
              <w:rPr>
                <w:rFonts w:ascii="Helvetica" w:eastAsia="Helvetica" w:hAnsi="Helvetica"/>
                <w:b/>
                <w:color w:val="1A1A1A"/>
                <w:sz w:val="21"/>
              </w:rPr>
              <w:t xml:space="preserve"> E-mail:</w:t>
            </w:r>
            <w:r>
              <w:rPr>
                <w:rFonts w:ascii="Helvetica" w:eastAsia="Helvetica" w:hAnsi="Helvetica"/>
                <w:color w:val="1A1A1A"/>
                <w:sz w:val="21"/>
              </w:rPr>
              <w:t xml:space="preserve"> viniciuslinsdelima@outlook.com-</w:t>
            </w:r>
            <w:r>
              <w:rPr>
                <w:rFonts w:ascii="Helvetica" w:eastAsia="Helvetica" w:hAnsi="Helvetica"/>
                <w:b/>
                <w:color w:val="1A1A1A"/>
                <w:sz w:val="21"/>
              </w:rPr>
              <w:t xml:space="preserve"> Filhos:</w:t>
            </w:r>
            <w:r>
              <w:rPr>
                <w:rFonts w:ascii="Helvetica" w:eastAsia="Helvetica" w:hAnsi="Helvetica"/>
                <w:color w:val="1A1A1A"/>
                <w:sz w:val="21"/>
              </w:rPr>
              <w:t xml:space="preserve"> Não</w:t>
            </w:r>
          </w:p>
        </w:tc>
      </w:tr>
    </w:tbl>
    <w:p w14:paraId="56F74768" w14:textId="77777777" w:rsidR="00141D00" w:rsidRDefault="0060553D">
      <w:pPr>
        <w:autoSpaceDE w:val="0"/>
        <w:autoSpaceDN w:val="0"/>
        <w:spacing w:before="102" w:after="0" w:line="278" w:lineRule="exact"/>
        <w:ind w:left="106" w:right="3168"/>
      </w:pPr>
      <w:r>
        <w:rPr>
          <w:rFonts w:ascii="Helvetica" w:eastAsia="Helvetica" w:hAnsi="Helvetica"/>
          <w:b/>
          <w:color w:val="1A1A1A"/>
          <w:w w:val="102"/>
        </w:rPr>
        <w:t>OBJETIVO</w:t>
      </w:r>
      <w:r>
        <w:br/>
      </w:r>
      <w:r>
        <w:rPr>
          <w:rFonts w:ascii="Helvetica" w:eastAsia="Helvetica" w:hAnsi="Helvetica"/>
          <w:color w:val="1A1A1A"/>
          <w:w w:val="102"/>
        </w:rPr>
        <w:t>-</w:t>
      </w:r>
      <w:r>
        <w:rPr>
          <w:rFonts w:ascii="Helvetica" w:eastAsia="Helvetica" w:hAnsi="Helvetica"/>
          <w:b/>
          <w:color w:val="1A1A1A"/>
          <w:w w:val="102"/>
        </w:rPr>
        <w:t xml:space="preserve"> Função:</w:t>
      </w:r>
      <w:r>
        <w:rPr>
          <w:rFonts w:ascii="Helvetica" w:eastAsia="Helvetica" w:hAnsi="Helvetica"/>
          <w:color w:val="1A1A1A"/>
          <w:w w:val="102"/>
        </w:rPr>
        <w:t xml:space="preserve"> Estágio turismo</w:t>
      </w:r>
      <w:r>
        <w:br/>
      </w:r>
      <w:r>
        <w:rPr>
          <w:rFonts w:ascii="Helvetica" w:eastAsia="Helvetica" w:hAnsi="Helvetica"/>
          <w:color w:val="1A1A1A"/>
          <w:w w:val="102"/>
        </w:rPr>
        <w:t>-</w:t>
      </w:r>
      <w:r>
        <w:rPr>
          <w:rFonts w:ascii="Helvetica" w:eastAsia="Helvetica" w:hAnsi="Helvetica"/>
          <w:b/>
          <w:color w:val="1A1A1A"/>
          <w:w w:val="102"/>
        </w:rPr>
        <w:t xml:space="preserve"> Tipo de Contratação:</w:t>
      </w:r>
      <w:r>
        <w:rPr>
          <w:rFonts w:ascii="Helvetica" w:eastAsia="Helvetica" w:hAnsi="Helvetica"/>
          <w:color w:val="1A1A1A"/>
          <w:w w:val="102"/>
        </w:rPr>
        <w:t xml:space="preserve"> CLT - Estágio - Trainee - Aprendiz - Temporário -Terceiro - PJ</w:t>
      </w:r>
      <w:r>
        <w:br/>
      </w:r>
      <w:r>
        <w:rPr>
          <w:rFonts w:ascii="Helvetica" w:eastAsia="Helvetica" w:hAnsi="Helvetica"/>
          <w:color w:val="1A1A1A"/>
          <w:w w:val="102"/>
        </w:rPr>
        <w:t>-</w:t>
      </w:r>
      <w:r>
        <w:rPr>
          <w:rFonts w:ascii="Helvetica" w:eastAsia="Helvetica" w:hAnsi="Helvetica"/>
          <w:b/>
          <w:color w:val="1A1A1A"/>
          <w:w w:val="102"/>
        </w:rPr>
        <w:t xml:space="preserve"> Pretensão Salarial:</w:t>
      </w:r>
      <w:r>
        <w:rPr>
          <w:rFonts w:ascii="Helvetica" w:eastAsia="Helvetica" w:hAnsi="Helvetica"/>
          <w:color w:val="1A1A1A"/>
          <w:w w:val="102"/>
        </w:rPr>
        <w:t xml:space="preserve"> Entre R$ 1.500,00 e R$ 3.000,00</w:t>
      </w:r>
    </w:p>
    <w:p w14:paraId="677B3B4B" w14:textId="77777777" w:rsidR="00141D00" w:rsidRDefault="0060553D">
      <w:pPr>
        <w:autoSpaceDE w:val="0"/>
        <w:autoSpaceDN w:val="0"/>
        <w:spacing w:before="144" w:after="30" w:line="310" w:lineRule="exact"/>
        <w:ind w:left="106"/>
      </w:pPr>
      <w:r>
        <w:rPr>
          <w:rFonts w:ascii="Helvetica" w:eastAsia="Helvetica" w:hAnsi="Helvetica"/>
          <w:b/>
          <w:color w:val="1A1A1A"/>
          <w:w w:val="102"/>
        </w:rPr>
        <w:t>FORMAÇÃO</w:t>
      </w:r>
    </w:p>
    <w:tbl>
      <w:tblPr>
        <w:tblW w:w="0" w:type="auto"/>
        <w:tblInd w:w="90" w:type="dxa"/>
        <w:tblLayout w:type="fixed"/>
        <w:tblLook w:val="04A0" w:firstRow="1" w:lastRow="0" w:firstColumn="1" w:lastColumn="0" w:noHBand="0" w:noVBand="1"/>
      </w:tblPr>
      <w:tblGrid>
        <w:gridCol w:w="5190"/>
        <w:gridCol w:w="5288"/>
      </w:tblGrid>
      <w:tr w:rsidR="00141D00" w14:paraId="041D6A89" w14:textId="77777777">
        <w:trPr>
          <w:trHeight w:hRule="exact" w:val="332"/>
        </w:trPr>
        <w:tc>
          <w:tcPr>
            <w:tcW w:w="5190" w:type="dxa"/>
            <w:shd w:val="clear" w:color="auto" w:fill="F2F2F2"/>
            <w:tcMar>
              <w:left w:w="0" w:type="dxa"/>
              <w:right w:w="0" w:type="dxa"/>
            </w:tcMar>
          </w:tcPr>
          <w:p w14:paraId="7D9E9644" w14:textId="77777777" w:rsidR="00141D00" w:rsidRDefault="0060553D">
            <w:pPr>
              <w:autoSpaceDE w:val="0"/>
              <w:autoSpaceDN w:val="0"/>
              <w:spacing w:before="18" w:after="0" w:line="314" w:lineRule="exact"/>
              <w:ind w:left="16"/>
            </w:pPr>
            <w:r>
              <w:rPr>
                <w:rFonts w:ascii="Helvetica" w:eastAsia="Helvetica" w:hAnsi="Helvetica"/>
                <w:color w:val="1A1A1A"/>
                <w:w w:val="102"/>
              </w:rPr>
              <w:t>-</w:t>
            </w:r>
            <w:r>
              <w:rPr>
                <w:rFonts w:ascii="Helvetica" w:eastAsia="Helvetica" w:hAnsi="Helvetica"/>
                <w:b/>
                <w:color w:val="1A1A1A"/>
                <w:w w:val="102"/>
              </w:rPr>
              <w:t xml:space="preserve"> Instituição:</w:t>
            </w:r>
            <w:r>
              <w:rPr>
                <w:rFonts w:ascii="Helvetica" w:eastAsia="Helvetica" w:hAnsi="Helvetica"/>
                <w:color w:val="1A1A1A"/>
                <w:w w:val="102"/>
              </w:rPr>
              <w:t xml:space="preserve"> Unifg</w:t>
            </w:r>
          </w:p>
        </w:tc>
        <w:tc>
          <w:tcPr>
            <w:tcW w:w="5288" w:type="dxa"/>
            <w:shd w:val="clear" w:color="auto" w:fill="F2F2F2"/>
            <w:tcMar>
              <w:left w:w="0" w:type="dxa"/>
              <w:right w:w="0" w:type="dxa"/>
            </w:tcMar>
          </w:tcPr>
          <w:p w14:paraId="47F7AFBB" w14:textId="77777777" w:rsidR="00141D00" w:rsidRDefault="00141D00"/>
        </w:tc>
      </w:tr>
      <w:tr w:rsidR="00141D00" w14:paraId="62D2B33C" w14:textId="77777777">
        <w:trPr>
          <w:trHeight w:hRule="exact" w:val="722"/>
        </w:trPr>
        <w:tc>
          <w:tcPr>
            <w:tcW w:w="5190" w:type="dxa"/>
            <w:tcMar>
              <w:left w:w="0" w:type="dxa"/>
              <w:right w:w="0" w:type="dxa"/>
            </w:tcMar>
          </w:tcPr>
          <w:p w14:paraId="778CB5D3" w14:textId="77777777" w:rsidR="00141D00" w:rsidRDefault="0060553D">
            <w:pPr>
              <w:autoSpaceDE w:val="0"/>
              <w:autoSpaceDN w:val="0"/>
              <w:spacing w:before="72" w:after="0" w:line="210" w:lineRule="exact"/>
              <w:ind w:left="316" w:right="288"/>
            </w:pP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Estado: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PE </w:t>
            </w:r>
            <w:r>
              <w:br/>
            </w: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Situação: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Curso Superior - Graduação - Incompleto </w:t>
            </w: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Início: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02/2024</w:t>
            </w:r>
          </w:p>
        </w:tc>
        <w:tc>
          <w:tcPr>
            <w:tcW w:w="5288" w:type="dxa"/>
            <w:tcMar>
              <w:left w:w="0" w:type="dxa"/>
              <w:right w:w="0" w:type="dxa"/>
            </w:tcMar>
          </w:tcPr>
          <w:p w14:paraId="6C28585C" w14:textId="31BA9D88" w:rsidR="00141D00" w:rsidRDefault="0060553D">
            <w:pPr>
              <w:autoSpaceDE w:val="0"/>
              <w:autoSpaceDN w:val="0"/>
              <w:spacing w:before="72" w:after="0" w:line="210" w:lineRule="exact"/>
              <w:ind w:left="380" w:right="3312"/>
            </w:pP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Curso: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Turismo </w:t>
            </w:r>
            <w:r>
              <w:br/>
            </w: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Horário: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Integral </w:t>
            </w:r>
            <w:r>
              <w:br/>
            </w: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Término: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12/202</w:t>
            </w:r>
            <w:r w:rsidR="008F53B0">
              <w:rPr>
                <w:rFonts w:ascii="Helvetica" w:eastAsia="Helvetica" w:hAnsi="Helvetica"/>
                <w:color w:val="1A1A1A"/>
                <w:w w:val="97"/>
                <w:sz w:val="20"/>
              </w:rPr>
              <w:t>5</w:t>
            </w:r>
          </w:p>
        </w:tc>
      </w:tr>
      <w:tr w:rsidR="00141D00" w14:paraId="777A46AE" w14:textId="77777777">
        <w:trPr>
          <w:trHeight w:hRule="exact" w:val="334"/>
        </w:trPr>
        <w:tc>
          <w:tcPr>
            <w:tcW w:w="5190" w:type="dxa"/>
            <w:shd w:val="clear" w:color="auto" w:fill="F2F2F2"/>
            <w:tcMar>
              <w:left w:w="0" w:type="dxa"/>
              <w:right w:w="0" w:type="dxa"/>
            </w:tcMar>
          </w:tcPr>
          <w:p w14:paraId="483301B4" w14:textId="77777777" w:rsidR="00141D00" w:rsidRDefault="0060553D">
            <w:pPr>
              <w:autoSpaceDE w:val="0"/>
              <w:autoSpaceDN w:val="0"/>
              <w:spacing w:before="20" w:after="0" w:line="314" w:lineRule="exact"/>
              <w:ind w:left="16"/>
            </w:pPr>
            <w:r>
              <w:rPr>
                <w:rFonts w:ascii="Helvetica" w:eastAsia="Helvetica" w:hAnsi="Helvetica"/>
                <w:color w:val="1A1A1A"/>
                <w:w w:val="102"/>
              </w:rPr>
              <w:t>-</w:t>
            </w:r>
            <w:r>
              <w:rPr>
                <w:rFonts w:ascii="Helvetica" w:eastAsia="Helvetica" w:hAnsi="Helvetica"/>
                <w:b/>
                <w:color w:val="1A1A1A"/>
                <w:w w:val="102"/>
              </w:rPr>
              <w:t xml:space="preserve"> Instituição:</w:t>
            </w:r>
            <w:r>
              <w:rPr>
                <w:rFonts w:ascii="Helvetica" w:eastAsia="Helvetica" w:hAnsi="Helvetica"/>
                <w:color w:val="1A1A1A"/>
                <w:w w:val="102"/>
              </w:rPr>
              <w:t xml:space="preserve"> Grau técnico</w:t>
            </w:r>
          </w:p>
        </w:tc>
        <w:tc>
          <w:tcPr>
            <w:tcW w:w="5288" w:type="dxa"/>
            <w:shd w:val="clear" w:color="auto" w:fill="F2F2F2"/>
            <w:tcMar>
              <w:left w:w="0" w:type="dxa"/>
              <w:right w:w="0" w:type="dxa"/>
            </w:tcMar>
          </w:tcPr>
          <w:p w14:paraId="67D5285C" w14:textId="77777777" w:rsidR="00141D00" w:rsidRDefault="00141D00"/>
        </w:tc>
      </w:tr>
      <w:tr w:rsidR="00141D00" w14:paraId="20B01620" w14:textId="77777777">
        <w:trPr>
          <w:trHeight w:hRule="exact" w:val="762"/>
        </w:trPr>
        <w:tc>
          <w:tcPr>
            <w:tcW w:w="5190" w:type="dxa"/>
            <w:tcMar>
              <w:left w:w="0" w:type="dxa"/>
              <w:right w:w="0" w:type="dxa"/>
            </w:tcMar>
          </w:tcPr>
          <w:p w14:paraId="28F68BAE" w14:textId="77777777" w:rsidR="00141D00" w:rsidRDefault="0060553D">
            <w:pPr>
              <w:autoSpaceDE w:val="0"/>
              <w:autoSpaceDN w:val="0"/>
              <w:spacing w:before="68" w:after="0" w:line="212" w:lineRule="exact"/>
              <w:ind w:left="316" w:right="1584"/>
            </w:pP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Estado: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PE </w:t>
            </w:r>
            <w:r>
              <w:br/>
            </w: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Situação: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Curso Técnico - Completo </w:t>
            </w: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Início: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04/2019</w:t>
            </w:r>
          </w:p>
        </w:tc>
        <w:tc>
          <w:tcPr>
            <w:tcW w:w="5288" w:type="dxa"/>
            <w:tcMar>
              <w:left w:w="0" w:type="dxa"/>
              <w:right w:w="0" w:type="dxa"/>
            </w:tcMar>
          </w:tcPr>
          <w:p w14:paraId="15595F77" w14:textId="77777777" w:rsidR="00141D00" w:rsidRDefault="0060553D">
            <w:pPr>
              <w:autoSpaceDE w:val="0"/>
              <w:autoSpaceDN w:val="0"/>
              <w:spacing w:before="68" w:after="0" w:line="212" w:lineRule="exact"/>
              <w:ind w:left="380" w:right="1872"/>
            </w:pP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Curso: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Técnico em administração </w:t>
            </w: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Horário: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Matutino </w:t>
            </w:r>
            <w:r>
              <w:br/>
            </w:r>
            <w:r>
              <w:rPr>
                <w:rFonts w:ascii="Helvetica" w:eastAsia="Helvetica" w:hAnsi="Helvetica"/>
                <w:b/>
                <w:color w:val="1A1A1A"/>
                <w:w w:val="97"/>
                <w:sz w:val="20"/>
              </w:rPr>
              <w:t>Término:</w:t>
            </w: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 xml:space="preserve"> 09/2020</w:t>
            </w:r>
          </w:p>
        </w:tc>
      </w:tr>
    </w:tbl>
    <w:p w14:paraId="1E4D7E74" w14:textId="77777777" w:rsidR="00141D00" w:rsidRDefault="0060553D">
      <w:pPr>
        <w:autoSpaceDE w:val="0"/>
        <w:autoSpaceDN w:val="0"/>
        <w:spacing w:before="88" w:after="68" w:line="310" w:lineRule="exact"/>
        <w:ind w:left="106"/>
      </w:pPr>
      <w:r>
        <w:rPr>
          <w:rFonts w:ascii="Helvetica" w:eastAsia="Helvetica" w:hAnsi="Helvetica"/>
          <w:b/>
          <w:color w:val="1A1A1A"/>
          <w:w w:val="102"/>
        </w:rPr>
        <w:t>CURSOS COMPLEMENTARES</w:t>
      </w:r>
    </w:p>
    <w:p w14:paraId="1DF8DDCB" w14:textId="77777777" w:rsidR="00141D00" w:rsidRDefault="00141D00">
      <w:pPr>
        <w:sectPr w:rsidR="00141D00">
          <w:pgSz w:w="11906" w:h="16838"/>
          <w:pgMar w:top="278" w:right="548" w:bottom="1440" w:left="680" w:header="720" w:footer="720" w:gutter="0"/>
          <w:cols w:space="720"/>
          <w:docGrid w:linePitch="360"/>
        </w:sectPr>
      </w:pPr>
    </w:p>
    <w:p w14:paraId="6F616A51" w14:textId="77777777" w:rsidR="00141D00" w:rsidRDefault="0060553D">
      <w:pPr>
        <w:autoSpaceDE w:val="0"/>
        <w:autoSpaceDN w:val="0"/>
        <w:spacing w:before="60" w:after="0" w:line="212" w:lineRule="exact"/>
        <w:ind w:left="106" w:right="1440"/>
      </w:pPr>
      <w:r>
        <w:rPr>
          <w:rFonts w:ascii="Helvetica" w:eastAsia="Helvetica" w:hAnsi="Helvetica"/>
          <w:color w:val="1A1A1A"/>
          <w:w w:val="97"/>
          <w:sz w:val="20"/>
        </w:rPr>
        <w:t>-</w:t>
      </w:r>
      <w:r>
        <w:rPr>
          <w:rFonts w:ascii="Helvetica" w:eastAsia="Helvetica" w:hAnsi="Helvetica"/>
          <w:b/>
          <w:color w:val="1A1A1A"/>
          <w:w w:val="97"/>
          <w:sz w:val="20"/>
        </w:rPr>
        <w:t xml:space="preserve"> Curso:</w:t>
      </w:r>
      <w:r>
        <w:rPr>
          <w:rFonts w:ascii="Helvetica" w:eastAsia="Helvetica" w:hAnsi="Helvetica"/>
          <w:color w:val="1A1A1A"/>
          <w:w w:val="97"/>
          <w:sz w:val="20"/>
        </w:rPr>
        <w:t xml:space="preserve"> Curso de informática-</w:t>
      </w:r>
      <w:r>
        <w:rPr>
          <w:rFonts w:ascii="Helvetica" w:eastAsia="Helvetica" w:hAnsi="Helvetica"/>
          <w:b/>
          <w:color w:val="1A1A1A"/>
          <w:w w:val="97"/>
          <w:sz w:val="20"/>
        </w:rPr>
        <w:t xml:space="preserve"> Curso:</w:t>
      </w:r>
      <w:r>
        <w:rPr>
          <w:rFonts w:ascii="Helvetica" w:eastAsia="Helvetica" w:hAnsi="Helvetica"/>
          <w:color w:val="1A1A1A"/>
          <w:w w:val="97"/>
          <w:sz w:val="20"/>
        </w:rPr>
        <w:t xml:space="preserve"> Curso de inglês</w:t>
      </w:r>
    </w:p>
    <w:p w14:paraId="0738A0C3" w14:textId="77777777" w:rsidR="00141D00" w:rsidRDefault="00141D00">
      <w:pPr>
        <w:sectPr w:rsidR="00141D00">
          <w:type w:val="continuous"/>
          <w:pgSz w:w="11906" w:h="16838"/>
          <w:pgMar w:top="278" w:right="548" w:bottom="1440" w:left="680" w:header="720" w:footer="720" w:gutter="0"/>
          <w:cols w:num="2" w:space="720" w:equalWidth="0">
            <w:col w:w="4184" w:space="0"/>
            <w:col w:w="6494" w:space="0"/>
          </w:cols>
          <w:docGrid w:linePitch="360"/>
        </w:sectPr>
      </w:pPr>
    </w:p>
    <w:p w14:paraId="227C0B92" w14:textId="77777777" w:rsidR="00141D00" w:rsidRDefault="0060553D">
      <w:pPr>
        <w:autoSpaceDE w:val="0"/>
        <w:autoSpaceDN w:val="0"/>
        <w:spacing w:before="60" w:after="146" w:line="212" w:lineRule="exact"/>
        <w:ind w:left="1476" w:right="1872"/>
      </w:pPr>
      <w:r>
        <w:rPr>
          <w:rFonts w:ascii="Helvetica" w:eastAsia="Helvetica" w:hAnsi="Helvetica"/>
          <w:b/>
          <w:color w:val="1A1A1A"/>
          <w:w w:val="97"/>
          <w:sz w:val="20"/>
        </w:rPr>
        <w:t>Situação:</w:t>
      </w:r>
      <w:r>
        <w:rPr>
          <w:rFonts w:ascii="Helvetica" w:eastAsia="Helvetica" w:hAnsi="Helvetica"/>
          <w:color w:val="1A1A1A"/>
          <w:w w:val="97"/>
          <w:sz w:val="20"/>
        </w:rPr>
        <w:t xml:space="preserve"> Avançado - Completo </w:t>
      </w:r>
      <w:r>
        <w:br/>
      </w:r>
      <w:r>
        <w:rPr>
          <w:rFonts w:ascii="Helvetica" w:eastAsia="Helvetica" w:hAnsi="Helvetica"/>
          <w:b/>
          <w:color w:val="1A1A1A"/>
          <w:w w:val="97"/>
          <w:sz w:val="20"/>
        </w:rPr>
        <w:t>Situação:</w:t>
      </w:r>
      <w:r>
        <w:rPr>
          <w:rFonts w:ascii="Helvetica" w:eastAsia="Helvetica" w:hAnsi="Helvetica"/>
          <w:color w:val="1A1A1A"/>
          <w:w w:val="97"/>
          <w:sz w:val="20"/>
        </w:rPr>
        <w:t xml:space="preserve"> Intermediário - Completo</w:t>
      </w:r>
    </w:p>
    <w:p w14:paraId="0BD49265" w14:textId="77777777" w:rsidR="00141D00" w:rsidRDefault="00141D00">
      <w:pPr>
        <w:sectPr w:rsidR="00141D00">
          <w:type w:val="nextColumn"/>
          <w:pgSz w:w="11906" w:h="16838"/>
          <w:pgMar w:top="278" w:right="548" w:bottom="1440" w:left="680" w:header="720" w:footer="720" w:gutter="0"/>
          <w:cols w:num="2" w:space="720" w:equalWidth="0">
            <w:col w:w="4184" w:space="0"/>
            <w:col w:w="6494" w:space="0"/>
          </w:cols>
          <w:docGrid w:linePitch="360"/>
        </w:sectPr>
      </w:pPr>
    </w:p>
    <w:p w14:paraId="7500E290" w14:textId="77777777" w:rsidR="00141D00" w:rsidRDefault="0060553D">
      <w:pPr>
        <w:autoSpaceDE w:val="0"/>
        <w:autoSpaceDN w:val="0"/>
        <w:spacing w:after="30" w:line="310" w:lineRule="exact"/>
        <w:ind w:left="106"/>
      </w:pPr>
      <w:r>
        <w:rPr>
          <w:rFonts w:ascii="Helvetica" w:eastAsia="Helvetica" w:hAnsi="Helvetica"/>
          <w:b/>
          <w:color w:val="1A1A1A"/>
          <w:w w:val="102"/>
        </w:rPr>
        <w:t>EXPERIÊNCIA PROFISSIONAL</w:t>
      </w:r>
    </w:p>
    <w:tbl>
      <w:tblPr>
        <w:tblW w:w="0" w:type="auto"/>
        <w:tblInd w:w="90" w:type="dxa"/>
        <w:tblLayout w:type="fixed"/>
        <w:tblLook w:val="04A0" w:firstRow="1" w:lastRow="0" w:firstColumn="1" w:lastColumn="0" w:noHBand="0" w:noVBand="1"/>
      </w:tblPr>
      <w:tblGrid>
        <w:gridCol w:w="10478"/>
      </w:tblGrid>
      <w:tr w:rsidR="00141D00" w14:paraId="38E68A23" w14:textId="77777777">
        <w:trPr>
          <w:trHeight w:hRule="exact" w:val="334"/>
        </w:trPr>
        <w:tc>
          <w:tcPr>
            <w:tcW w:w="10478" w:type="dxa"/>
            <w:shd w:val="clear" w:color="auto" w:fill="F2F2F2"/>
            <w:tcMar>
              <w:left w:w="0" w:type="dxa"/>
              <w:right w:w="0" w:type="dxa"/>
            </w:tcMar>
          </w:tcPr>
          <w:p w14:paraId="3E009F28" w14:textId="77777777" w:rsidR="00141D00" w:rsidRDefault="0060553D">
            <w:pPr>
              <w:autoSpaceDE w:val="0"/>
              <w:autoSpaceDN w:val="0"/>
              <w:spacing w:before="20" w:after="0" w:line="314" w:lineRule="exact"/>
              <w:ind w:left="16"/>
            </w:pPr>
            <w:r>
              <w:rPr>
                <w:rFonts w:ascii="Helvetica" w:eastAsia="Helvetica" w:hAnsi="Helvetica"/>
                <w:color w:val="1A1A1A"/>
                <w:w w:val="102"/>
              </w:rPr>
              <w:t>-</w:t>
            </w:r>
            <w:r>
              <w:rPr>
                <w:rFonts w:ascii="Helvetica" w:eastAsia="Helvetica" w:hAnsi="Helvetica"/>
                <w:b/>
                <w:color w:val="1A1A1A"/>
                <w:w w:val="102"/>
              </w:rPr>
              <w:t xml:space="preserve"> Sem experiência</w:t>
            </w:r>
          </w:p>
        </w:tc>
      </w:tr>
    </w:tbl>
    <w:p w14:paraId="7F4E3AED" w14:textId="77777777" w:rsidR="00141D00" w:rsidRDefault="0060553D">
      <w:pPr>
        <w:autoSpaceDE w:val="0"/>
        <w:autoSpaceDN w:val="0"/>
        <w:spacing w:before="700" w:after="14" w:line="310" w:lineRule="exact"/>
        <w:ind w:left="106"/>
      </w:pPr>
      <w:r>
        <w:rPr>
          <w:rFonts w:ascii="Helvetica" w:eastAsia="Helvetica" w:hAnsi="Helvetica"/>
          <w:b/>
          <w:color w:val="1A1A1A"/>
          <w:w w:val="102"/>
        </w:rPr>
        <w:t>INFORMAÇÕES ADICIONAIS</w:t>
      </w:r>
    </w:p>
    <w:tbl>
      <w:tblPr>
        <w:tblW w:w="0" w:type="auto"/>
        <w:tblInd w:w="90" w:type="dxa"/>
        <w:tblLayout w:type="fixed"/>
        <w:tblLook w:val="04A0" w:firstRow="1" w:lastRow="0" w:firstColumn="1" w:lastColumn="0" w:noHBand="0" w:noVBand="1"/>
      </w:tblPr>
      <w:tblGrid>
        <w:gridCol w:w="10480"/>
      </w:tblGrid>
      <w:tr w:rsidR="00141D00" w14:paraId="28CD6DE5" w14:textId="77777777">
        <w:trPr>
          <w:trHeight w:hRule="exact" w:val="860"/>
        </w:trPr>
        <w:tc>
          <w:tcPr>
            <w:tcW w:w="10480" w:type="dxa"/>
            <w:tcBorders>
              <w:top w:val="single" w:sz="6" w:space="0" w:color="999999"/>
            </w:tcBorders>
            <w:shd w:val="clear" w:color="auto" w:fill="F2F2F2"/>
            <w:tcMar>
              <w:left w:w="0" w:type="dxa"/>
              <w:right w:w="0" w:type="dxa"/>
            </w:tcMar>
          </w:tcPr>
          <w:p w14:paraId="77378A9C" w14:textId="77777777" w:rsidR="00141D00" w:rsidRDefault="0060553D">
            <w:pPr>
              <w:autoSpaceDE w:val="0"/>
              <w:autoSpaceDN w:val="0"/>
              <w:spacing w:before="142" w:after="0" w:line="210" w:lineRule="exact"/>
              <w:ind w:left="316" w:right="288"/>
            </w:pPr>
            <w:r>
              <w:rPr>
                <w:rFonts w:ascii="Helvetica" w:eastAsia="Helvetica" w:hAnsi="Helvetica"/>
                <w:color w:val="1A1A1A"/>
                <w:w w:val="97"/>
                <w:sz w:val="20"/>
              </w:rPr>
              <w:t>Sou estudante de turismo, gosto muito da área, sou aluno dedicado e inteligente.Falo inglês intermediário,sou uma pessoa adaptada as mudanças do mercado atual, e procuro sempre conhecer coisas novas.</w:t>
            </w:r>
          </w:p>
        </w:tc>
      </w:tr>
    </w:tbl>
    <w:p w14:paraId="6BFDC155" w14:textId="77777777" w:rsidR="00141D00" w:rsidRDefault="00141D00">
      <w:pPr>
        <w:autoSpaceDE w:val="0"/>
        <w:autoSpaceDN w:val="0"/>
        <w:spacing w:after="0" w:line="14" w:lineRule="exact"/>
      </w:pPr>
    </w:p>
    <w:sectPr w:rsidR="00141D00" w:rsidSect="00034616">
      <w:type w:val="continuous"/>
      <w:pgSz w:w="11906" w:h="16838"/>
      <w:pgMar w:top="278" w:right="548" w:bottom="14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717242">
    <w:abstractNumId w:val="8"/>
  </w:num>
  <w:num w:numId="2" w16cid:durableId="671764033">
    <w:abstractNumId w:val="6"/>
  </w:num>
  <w:num w:numId="3" w16cid:durableId="828138500">
    <w:abstractNumId w:val="5"/>
  </w:num>
  <w:num w:numId="4" w16cid:durableId="417136872">
    <w:abstractNumId w:val="4"/>
  </w:num>
  <w:num w:numId="5" w16cid:durableId="685012491">
    <w:abstractNumId w:val="7"/>
  </w:num>
  <w:num w:numId="6" w16cid:durableId="259143063">
    <w:abstractNumId w:val="3"/>
  </w:num>
  <w:num w:numId="7" w16cid:durableId="563178463">
    <w:abstractNumId w:val="2"/>
  </w:num>
  <w:num w:numId="8" w16cid:durableId="175582980">
    <w:abstractNumId w:val="1"/>
  </w:num>
  <w:num w:numId="9" w16cid:durableId="69855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D00"/>
    <w:rsid w:val="0015074B"/>
    <w:rsid w:val="0029639D"/>
    <w:rsid w:val="00326F90"/>
    <w:rsid w:val="00575806"/>
    <w:rsid w:val="007D2285"/>
    <w:rsid w:val="008F53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06B3FE"/>
  <w14:defaultImageDpi w14:val="300"/>
  <w15:docId w15:val="{FC83AB61-F9B0-C045-AE06-32CD6664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vinicus lins</cp:lastModifiedBy>
  <cp:revision>2</cp:revision>
  <dcterms:created xsi:type="dcterms:W3CDTF">2025-01-01T23:40:00Z</dcterms:created>
  <dcterms:modified xsi:type="dcterms:W3CDTF">2025-01-01T23:40:00Z</dcterms:modified>
  <cp:category/>
</cp:coreProperties>
</file>